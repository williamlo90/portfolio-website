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in Kotlin,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Contributed to a CodeIgniter HMVC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2026-08-06T08:07:57Z</dcterms:created>
  <dcterms:modified xsi:type="dcterms:W3CDTF">2026-08-06T08:07:57Z</dcterms:modified>
  <cp:category/>
  <dc:language>en-US</dc:language>
</cp:coreProperties>
</file>