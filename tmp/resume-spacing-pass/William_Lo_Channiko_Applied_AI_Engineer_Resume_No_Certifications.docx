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  <w:spacing w:before="30"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7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22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45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30" w:after="16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4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6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45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9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2026-08-25T16:10:58Z</dcterms:created>
  <dcterms:modified xsi:type="dcterms:W3CDTF">2026-08-25T16:10:58Z</dcterms:modified>
  <cp:category/>
  <dc:language>en-US</dc:language>
</cp:coreProperties>
</file>